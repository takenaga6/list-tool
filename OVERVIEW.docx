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メイリオ" w:hAnsi="メイリオ"/>
        </w:rPr>
        <w:t>企業リストアップツール 全体設計書</w:t>
      </w:r>
    </w:p>
    <w:p>
      <w:r>
        <w:rPr>
          <w:b/>
        </w:rPr>
        <w:t>サービス</w:t>
      </w:r>
      <w:r>
        <w:t>: Offi-Stretch（理学療法士によるオフィス出張施術）</w:t>
      </w:r>
    </w:p>
    <w:p>
      <w:r>
        <w:rPr>
          <w:b/>
        </w:rPr>
        <w:t>目的</w:t>
      </w:r>
      <w:r>
        <w:t>: B2B営業のアタックリストを自動生成し、HubSpot CRMへ登録する</w:t>
      </w:r>
    </w:p>
    <w:p>
      <w:pPr>
        <w:pStyle w:val="Heading1"/>
      </w:pPr>
      <w:r>
        <w:rPr>
          <w:rFonts w:ascii="メイリオ" w:hAnsi="メイリオ"/>
        </w:rPr>
        <w:t>全体フロー</w:t>
      </w:r>
    </w:p>
    <w:p>
      <w:r>
        <w:rPr>
          <w:rFonts w:ascii="MS Gothic" w:hAnsi="MS Gothic"/>
        </w:rPr>
        <w:t>python main.py を実行</w:t>
        <w:br/>
        <w:t xml:space="preserve">  1. 登録方式選択（確認後に登録 / 自動登録）</w:t>
        <w:br/>
        <w:t xml:space="preserve">  2. 検索モード選択（自動モード / 手動モード）</w:t>
        <w:br/>
        <w:t xml:space="preserve">  3. 期間選択（1週間〜1年）</w:t>
        <w:br/>
        <w:t xml:space="preserve">  4. 検索・スクレイプ・ランク判定（並列処理）</w:t>
        <w:br/>
        <w:t xml:space="preserve">     search_agent → scraper_agent → rank_agent</w:t>
        <w:br/>
        <w:t xml:space="preserve">  5. [確認モード] 候補一覧表示 → ユーザー承認</w:t>
        <w:br/>
        <w:t xml:space="preserve">     y=全件登録 / n=スキップ / 1,3=個別選択 / x2=除外リストへ</w:t>
        <w:br/>
        <w:t xml:space="preserve">  6. HubSpot登録</w:t>
        <w:br/>
        <w:t xml:space="preserve">  7. 完了レポート</w:t>
        <w:br/>
        <w:br/>
        <w:t>監査: python main.py --audit [--scrape]</w:t>
        <w:br/>
        <w:t xml:space="preserve">  → HubSpot登録済み企業を事後チェック → NG企業にフラグ + 学習</w:t>
      </w:r>
    </w:p>
    <w:p>
      <w:pPr>
        <w:pStyle w:val="Heading1"/>
      </w:pPr>
      <w:r>
        <w:rPr>
          <w:rFonts w:ascii="メイリオ" w:hAnsi="メイリオ"/>
        </w:rPr>
        <w:t>ファイル構成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ファイル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役割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エントリーポイント・UI・処理フロー制御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設定・定数・学習データ管理</w:t>
            </w:r>
          </w:p>
        </w:tc>
      </w:tr>
      <w:tr>
        <w:tc>
          <w:tcPr>
            <w:tcW w:type="dxa" w:w="4320"/>
          </w:tcPr>
          <w:p>
            <w:r>
              <w:t>agents/search_agent.py</w:t>
            </w:r>
          </w:p>
        </w:tc>
        <w:tc>
          <w:tcPr>
            <w:tcW w:type="dxa" w:w="4320"/>
          </w:tcPr>
          <w:p>
            <w:r>
              <w:t>DuckDuckGo検索・除外フィルタ</w:t>
            </w:r>
          </w:p>
        </w:tc>
      </w:tr>
      <w:tr>
        <w:tc>
          <w:tcPr>
            <w:tcW w:type="dxa" w:w="4320"/>
          </w:tcPr>
          <w:p>
            <w:r>
              <w:t>agents/scraper_agent.py</w:t>
            </w:r>
          </w:p>
        </w:tc>
        <w:tc>
          <w:tcPr>
            <w:tcW w:type="dxa" w:w="4320"/>
          </w:tcPr>
          <w:p>
            <w:r>
              <w:t>企業HP情報取得・バリデーション</w:t>
            </w:r>
          </w:p>
        </w:tc>
      </w:tr>
      <w:tr>
        <w:tc>
          <w:tcPr>
            <w:tcW w:type="dxa" w:w="4320"/>
          </w:tcPr>
          <w:p>
            <w:r>
              <w:t>agents/rank_agent.py</w:t>
            </w:r>
          </w:p>
        </w:tc>
        <w:tc>
          <w:tcPr>
            <w:tcW w:type="dxa" w:w="4320"/>
          </w:tcPr>
          <w:p>
            <w:r>
              <w:t>A/B/C/NG ランク判定</w:t>
            </w:r>
          </w:p>
        </w:tc>
      </w:tr>
      <w:tr>
        <w:tc>
          <w:tcPr>
            <w:tcW w:type="dxa" w:w="4320"/>
          </w:tcPr>
          <w:p>
            <w:r>
              <w:t>agents/hubspot_agent.py</w:t>
            </w:r>
          </w:p>
        </w:tc>
        <w:tc>
          <w:tcPr>
            <w:tcW w:type="dxa" w:w="4320"/>
          </w:tcPr>
          <w:p>
            <w:r>
              <w:t>HubSpot API（登録・重複チェック）</w:t>
            </w:r>
          </w:p>
        </w:tc>
      </w:tr>
      <w:tr>
        <w:tc>
          <w:tcPr>
            <w:tcW w:type="dxa" w:w="4320"/>
          </w:tcPr>
          <w:p>
            <w:r>
              <w:t>agents/hubspot_auditor.py</w:t>
            </w:r>
          </w:p>
        </w:tc>
        <w:tc>
          <w:tcPr>
            <w:tcW w:type="dxa" w:w="4320"/>
          </w:tcPr>
          <w:p>
            <w:r>
              <w:t>登録済み企業の事後バリデーション</w:t>
            </w:r>
          </w:p>
        </w:tc>
      </w:tr>
      <w:tr>
        <w:tc>
          <w:tcPr>
            <w:tcW w:type="dxa" w:w="4320"/>
          </w:tcPr>
          <w:p>
            <w:r>
              <w:t>agents/list_page_agent.py</w:t>
            </w:r>
          </w:p>
        </w:tc>
        <w:tc>
          <w:tcPr>
            <w:tcW w:type="dxa" w:w="4320"/>
          </w:tcPr>
          <w:p>
            <w:r>
              <w:t>リストページ（PDF/Excel/HTML）から一括抽出</w:t>
            </w:r>
          </w:p>
        </w:tc>
      </w:tr>
      <w:tr>
        <w:tc>
          <w:tcPr>
            <w:tcW w:type="dxa" w:w="4320"/>
          </w:tcPr>
          <w:p>
            <w:r>
              <w:t>agents/keyword_agent.py</w:t>
            </w:r>
          </w:p>
        </w:tc>
        <w:tc>
          <w:tcPr>
            <w:tcW w:type="dxa" w:w="4320"/>
          </w:tcPr>
          <w:p>
            <w:r>
              <w:t>検索クエリの自動生成・学習</w:t>
            </w:r>
          </w:p>
        </w:tc>
      </w:tr>
      <w:tr>
        <w:tc>
          <w:tcPr>
            <w:tcW w:type="dxa" w:w="4320"/>
          </w:tcPr>
          <w:p>
            <w:r>
              <w:t>output/results.csv</w:t>
            </w:r>
          </w:p>
        </w:tc>
        <w:tc>
          <w:tcPr>
            <w:tcW w:type="dxa" w:w="4320"/>
          </w:tcPr>
          <w:p>
            <w:r>
              <w:t>登録成功した企業一覧</w:t>
            </w:r>
          </w:p>
        </w:tc>
      </w:tr>
      <w:tr>
        <w:tc>
          <w:tcPr>
            <w:tcW w:type="dxa" w:w="4320"/>
          </w:tcPr>
          <w:p>
            <w:r>
              <w:t>output/ng_list.csv</w:t>
            </w:r>
          </w:p>
        </w:tc>
        <w:tc>
          <w:tcPr>
            <w:tcW w:type="dxa" w:w="4320"/>
          </w:tcPr>
          <w:p>
            <w:r>
              <w:t>NG企業リスト</w:t>
            </w:r>
          </w:p>
        </w:tc>
      </w:tr>
      <w:tr>
        <w:tc>
          <w:tcPr>
            <w:tcW w:type="dxa" w:w="4320"/>
          </w:tcPr>
          <w:p>
            <w:r>
              <w:t>output/exclude_list.csv</w:t>
            </w:r>
          </w:p>
        </w:tc>
        <w:tc>
          <w:tcPr>
            <w:tcW w:type="dxa" w:w="4320"/>
          </w:tcPr>
          <w:p>
            <w:r>
              <w:t>除外ドメインリスト</w:t>
            </w:r>
          </w:p>
        </w:tc>
      </w:tr>
      <w:tr>
        <w:tc>
          <w:tcPr>
            <w:tcW w:type="dxa" w:w="4320"/>
          </w:tcPr>
          <w:p>
            <w:r>
              <w:t>output/learned_exclude.json</w:t>
            </w:r>
          </w:p>
        </w:tc>
        <w:tc>
          <w:tcPr>
            <w:tcW w:type="dxa" w:w="4320"/>
          </w:tcPr>
          <w:p>
            <w:r>
              <w:t>自動学習した除外ドメイン</w:t>
            </w:r>
          </w:p>
        </w:tc>
      </w:tr>
      <w:tr>
        <w:tc>
          <w:tcPr>
            <w:tcW w:type="dxa" w:w="4320"/>
          </w:tcPr>
          <w:p>
            <w:r>
              <w:t>output/domain_fail_stats.json</w:t>
            </w:r>
          </w:p>
        </w:tc>
        <w:tc>
          <w:tcPr>
            <w:tcW w:type="dxa" w:w="4320"/>
          </w:tcPr>
          <w:p>
            <w:r>
              <w:t>ドメイン失敗カウンター（3回→自動除外）</w:t>
            </w:r>
          </w:p>
        </w:tc>
      </w:tr>
      <w:tr>
        <w:tc>
          <w:tcPr>
            <w:tcW w:type="dxa" w:w="4320"/>
          </w:tcPr>
          <w:p>
            <w:r>
              <w:t>output/feedback.csv</w:t>
            </w:r>
          </w:p>
        </w:tc>
        <w:tc>
          <w:tcPr>
            <w:tcW w:type="dxa" w:w="4320"/>
          </w:tcPr>
          <w:p>
            <w:r>
              <w:t>テレアポ結果フィードバック</w:t>
            </w:r>
          </w:p>
        </w:tc>
      </w:tr>
      <w:tr>
        <w:tc>
          <w:tcPr>
            <w:tcW w:type="dxa" w:w="4320"/>
          </w:tcPr>
          <w:p>
            <w:r>
              <w:t>output/tool.log</w:t>
            </w:r>
          </w:p>
        </w:tc>
        <w:tc>
          <w:tcPr>
            <w:tcW w:type="dxa" w:w="4320"/>
          </w:tcPr>
          <w:p>
            <w:r>
              <w:t>実行ログ</w:t>
            </w:r>
          </w:p>
        </w:tc>
      </w:tr>
    </w:tbl>
    <w:p/>
    <w:p>
      <w:pPr>
        <w:pStyle w:val="Heading1"/>
      </w:pPr>
      <w:r>
        <w:rPr>
          <w:rFonts w:ascii="メイリオ" w:hAnsi="メイリオ"/>
        </w:rPr>
        <w:t>各エージェントの役割</w:t>
      </w:r>
    </w:p>
    <w:p>
      <w:r>
        <w:rPr>
          <w:b/>
        </w:rPr>
        <w:t>search_agent.py</w:t>
      </w:r>
    </w:p>
    <w:p>
      <w:r>
        <w:t>• DuckDuckGo で検索クエリを実行、除外フィルタを多段階で適用</w:t>
      </w:r>
    </w:p>
    <w:p>
      <w:r>
        <w:t>• 除外順: EXCLUDE_DOMAINS → NG_DOMAIN_KEYWORDS → 自動学習除外リスト → 海外TLD → 媒体ドメイン</w:t>
      </w:r>
    </w:p>
    <w:p>
      <w:r>
        <w:rPr>
          <w:b/>
        </w:rPr>
        <w:t>scraper_agent.py</w:t>
      </w:r>
    </w:p>
    <w:p>
      <w:r>
        <w:t>• 企業HPをスクレイピングして情報抽出（会社名・代表者・住所・TEL等）</w:t>
      </w:r>
    </w:p>
    <w:p>
      <w:r>
        <w:t>• check_company_fields() で5項目チェック（3/5以上で企業HP確認）</w:t>
      </w:r>
    </w:p>
    <w:p>
      <w:r>
        <w:t>• 失敗ドメインは record_domain_fail() でカウント → 3回で自動除外</w:t>
      </w:r>
    </w:p>
    <w:p>
      <w:r>
        <w:t>• tel: リンクから電話番号を優先取得</w:t>
      </w:r>
    </w:p>
    <w:p>
      <w:r>
        <w:t>• 全47都道府県リストで都道府県＋市区町村を正確に抽出</w:t>
      </w:r>
    </w:p>
    <w:p>
      <w:r>
        <w:rPr>
          <w:b/>
        </w:rPr>
        <w:t>rank_agent.py</w:t>
      </w:r>
    </w:p>
    <w:p>
      <w:r>
        <w:t>• 企業をA/B/C/NGにランク判定（採点方式）</w:t>
      </w:r>
    </w:p>
    <w:p>
      <w:r>
        <w:t>• A=6点以上 / B=4〜5点 / C=2〜3点</w:t>
      </w:r>
    </w:p>
    <w:p>
      <w:r>
        <w:t>• NG条件: 上場企業・従業員1000名超・NG業種・個人事業主等</w:t>
      </w:r>
    </w:p>
    <w:p>
      <w:r>
        <w:rPr>
          <w:b/>
        </w:rPr>
        <w:t>hubspot_agent.py</w:t>
      </w:r>
    </w:p>
    <w:p>
      <w:r>
        <w:t>• HubSpot CRM API v3 で企業を登録</w:t>
      </w:r>
    </w:p>
    <w:p>
      <w:r>
        <w:t>• 電話番号の国際化変換（03-1234-5678 → +81312345678）</w:t>
      </w:r>
    </w:p>
    <w:p>
      <w:r>
        <w:t>• 重複チェック（ドメイン・会社名）</w:t>
      </w:r>
    </w:p>
    <w:p>
      <w:r>
        <w:rPr>
          <w:b/>
        </w:rPr>
        <w:t>hubspot_auditor.py</w:t>
      </w:r>
    </w:p>
    <w:p>
      <w:r>
        <w:t>• 登録済み企業を事後検証し、NGにフラグ立て（python main.py --audit）</w:t>
      </w:r>
    </w:p>
    <w:p>
      <w:r>
        <w:t>• チェック順: ①ドメインキーワード → ②会社名vsドメイン → ③軽量スクレイプ（--scrape時）</w:t>
      </w:r>
    </w:p>
    <w:p>
      <w:r>
        <w:t>• NG判定 → HubSpotに「【要確認】」追記 + exclude_list.csv に学習</w:t>
      </w:r>
    </w:p>
    <w:p>
      <w:r>
        <w:rPr>
          <w:b/>
        </w:rPr>
        <w:t>list_page_agent.py</w:t>
      </w:r>
    </w:p>
    <w:p>
      <w:r>
        <w:t>• 健康経営優良法人リスト等の一括リストから企業を抽出</w:t>
      </w:r>
    </w:p>
    <w:p>
      <w:r>
        <w:t>• 対応形式: HTML / PDF / Word(.docx) / Excel(.xlsx/.xls)</w:t>
      </w:r>
    </w:p>
    <w:p>
      <w:r>
        <w:t>• 大規模法人ファイル（daikibo/大規模）は除外（中小企業のみ対象）</w:t>
      </w:r>
    </w:p>
    <w:p>
      <w:r>
        <w:rPr>
          <w:b/>
        </w:rPr>
        <w:t>keyword_agent.py</w:t>
      </w:r>
    </w:p>
    <w:p>
      <w:r>
        <w:t>• 検索クエリのヒット率・ランク率（A率）を学習・記録</w:t>
      </w:r>
    </w:p>
    <w:p>
      <w:r>
        <w:t>• 有効パターンをA率順にランキングして次回実行時に提案</w:t>
      </w:r>
    </w:p>
    <w:p>
      <w:pPr>
        <w:pStyle w:val="Heading1"/>
      </w:pPr>
      <w:r>
        <w:rPr>
          <w:rFonts w:ascii="メイリオ" w:hAnsi="メイリオ"/>
        </w:rPr>
        <w:t>ランク判定採点表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シグナル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点数</w:t>
            </w:r>
          </w:p>
        </w:tc>
      </w:tr>
      <w:tr>
        <w:tc>
          <w:tcPr>
            <w:tcW w:type="dxa" w:w="4320"/>
          </w:tcPr>
          <w:p>
            <w:r>
              <w:t>PR媒体掲載（KENJA GLOBAL等）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健康経営・ウェルビーイング注力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法定外福利厚生あり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HPリニューアル・ブランド投資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自社ビル・固定オフィス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従業員数 10〜100名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PR媒体クエリ経由</w:t>
            </w:r>
          </w:p>
        </w:tc>
        <w:tc>
          <w:tcPr>
            <w:tcW w:type="dxa" w:w="4320"/>
          </w:tcPr>
          <w:p>
            <w:r>
              <w:t>+2 ボーナス</w:t>
            </w:r>
          </w:p>
        </w:tc>
      </w:tr>
    </w:tbl>
    <w:p/>
    <w:p>
      <w:pPr>
        <w:pStyle w:val="Heading1"/>
      </w:pPr>
      <w:r>
        <w:rPr>
          <w:rFonts w:ascii="メイリオ" w:hAnsi="メイリオ"/>
        </w:rPr>
        <w:t>精度向上サイクル</w:t>
      </w:r>
    </w:p>
    <w:p>
      <w:r>
        <w:t>1. リストアップ実行</w:t>
        <w:br/>
        <w:t>2. 承認ステップで不要企業を除外（x[番号] → exclude_list.csv へ追加）</w:t>
        <w:br/>
        <w:t>3. テレアポ実施 → feedback.csv に結果記録</w:t>
        <w:br/>
        <w:t>4. 傾向分析 → ランク判定基準・検索パターンの調整</w:t>
        <w:br/>
        <w:t>5. 繰り返し（精度向上）</w:t>
        <w:br/>
        <w:br/>
        <w:t>【自動学習ループ】</w:t>
        <w:br/>
        <w:t xml:space="preserve">  check_company_fields 失敗 → record_domain_fail() → 3回で learned_exclude.json へ</w:t>
        <w:br/>
        <w:t xml:space="preserve">  承認時除外 → exclude_list.csv へ</w:t>
        <w:br/>
        <w:t xml:space="preserve">  監査NG → exclude_list.csv へ</w:t>
        <w:br/>
        <w:t xml:space="preserve">  → 次回リストアップから自動除外</w:t>
      </w:r>
    </w:p>
    <w:p>
      <w:pPr>
        <w:pStyle w:val="Heading1"/>
      </w:pPr>
      <w:r>
        <w:rPr>
          <w:rFonts w:ascii="メイリオ" w:hAnsi="メイリオ"/>
        </w:rPr>
        <w:t>コマンド一覧</w:t>
      </w:r>
    </w:p>
    <w:p>
      <w:r>
        <w:rPr>
          <w:rFonts w:ascii="MS Gothic" w:hAnsi="MS Gothic"/>
        </w:rPr>
        <w:t>cd C:\Users\user\list_tool</w:t>
        <w:br/>
        <w:br/>
        <w:t># 通常実行</w:t>
        <w:br/>
        <w:t>python main.py</w:t>
        <w:br/>
        <w:br/>
        <w:t># HubSpot監査（ドメイン＋会社名チェック）</w:t>
        <w:br/>
        <w:t>python main.py --audit</w:t>
        <w:br/>
        <w:br/>
        <w:t># HubSpot監査（+ 軽量スクレイプ検証）</w:t>
        <w:br/>
        <w:t>python main.py --audit --scrape</w:t>
      </w:r>
    </w:p>
    <w:p>
      <w:pPr>
        <w:pStyle w:val="Heading1"/>
      </w:pPr>
      <w:r>
        <w:rPr>
          <w:rFonts w:ascii="メイリオ" w:hAnsi="メイリオ"/>
        </w:rPr>
        <w:t>HubSpot フィールドマッピング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HubSpotフィールド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取得元</w:t>
            </w:r>
          </w:p>
        </w:tc>
      </w:tr>
      <w:tr>
        <w:tc>
          <w:tcPr>
            <w:tcW w:type="dxa" w:w="4320"/>
          </w:tcPr>
          <w:p>
            <w:r>
              <w:t>会社名</w:t>
            </w:r>
          </w:p>
        </w:tc>
        <w:tc>
          <w:tcPr>
            <w:tcW w:type="dxa" w:w="4320"/>
          </w:tcPr>
          <w:p>
            <w:r>
              <w:t>スクレイピング</w:t>
            </w:r>
          </w:p>
        </w:tc>
      </w:tr>
      <w:tr>
        <w:tc>
          <w:tcPr>
            <w:tcW w:type="dxa" w:w="4320"/>
          </w:tcPr>
          <w:p>
            <w:r>
              <w:t>ウェブサイト</w:t>
            </w:r>
          </w:p>
        </w:tc>
        <w:tc>
          <w:tcPr>
            <w:tcW w:type="dxa" w:w="4320"/>
          </w:tcPr>
          <w:p>
            <w:r>
              <w:t>企業HP URL</w:t>
            </w:r>
          </w:p>
        </w:tc>
      </w:tr>
      <w:tr>
        <w:tc>
          <w:tcPr>
            <w:tcW w:type="dxa" w:w="4320"/>
          </w:tcPr>
          <w:p>
            <w:r>
              <w:t>電話番号</w:t>
            </w:r>
          </w:p>
        </w:tc>
        <w:tc>
          <w:tcPr>
            <w:tcW w:type="dxa" w:w="4320"/>
          </w:tcPr>
          <w:p>
            <w:r>
              <w:t>スクレイピング → 国際化変換（+81形式）</w:t>
            </w:r>
          </w:p>
        </w:tc>
      </w:tr>
      <w:tr>
        <w:tc>
          <w:tcPr>
            <w:tcW w:type="dxa" w:w="4320"/>
          </w:tcPr>
          <w:p>
            <w:r>
              <w:t>住所・都道府県・郵便番号</w:t>
            </w:r>
          </w:p>
        </w:tc>
        <w:tc>
          <w:tcPr>
            <w:tcW w:type="dxa" w:w="4320"/>
          </w:tcPr>
          <w:p>
            <w:r>
              <w:t>スクレイピング</w:t>
            </w:r>
          </w:p>
        </w:tc>
      </w:tr>
      <w:tr>
        <w:tc>
          <w:tcPr>
            <w:tcW w:type="dxa" w:w="4320"/>
          </w:tcPr>
          <w:p>
            <w:r>
              <w:t>業種</w:t>
            </w:r>
          </w:p>
        </w:tc>
        <w:tc>
          <w:tcPr>
            <w:tcW w:type="dxa" w:w="4320"/>
          </w:tcPr>
          <w:p>
            <w:r>
              <w:t>スクレイピング</w:t>
            </w:r>
          </w:p>
        </w:tc>
      </w:tr>
      <w:tr>
        <w:tc>
          <w:tcPr>
            <w:tcW w:type="dxa" w:w="4320"/>
          </w:tcPr>
          <w:p>
            <w:r>
              <w:t>従業員数</w:t>
            </w:r>
          </w:p>
        </w:tc>
        <w:tc>
          <w:tcPr>
            <w:tcW w:type="dxa" w:w="4320"/>
          </w:tcPr>
          <w:p>
            <w:r>
              <w:t>スクレイピング</w:t>
            </w:r>
          </w:p>
        </w:tc>
      </w:tr>
      <w:tr>
        <w:tc>
          <w:tcPr>
            <w:tcW w:type="dxa" w:w="4320"/>
          </w:tcPr>
          <w:p>
            <w:r>
              <w:t>説明（備考）</w:t>
            </w:r>
          </w:p>
        </w:tc>
        <w:tc>
          <w:tcPr>
            <w:tcW w:type="dxa" w:w="4320"/>
          </w:tcPr>
          <w:p>
            <w:r>
              <w:t>媒体記事URL / 検索クエリ / ランク理由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